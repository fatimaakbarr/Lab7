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07 Task Report</w:t>
      </w:r>
    </w:p>
    <w:p>
      <w:r>
        <w:t>Node.js Modules, File Handling, REST API Development &amp; Postman Testing</w:t>
      </w:r>
    </w:p>
    <w:p>
      <w:r>
        <w:t>Name: Fatima Akbar                 Registration No: 242717</w:t>
      </w:r>
    </w:p>
    <w:p>
      <w:r>
        <w:t>Objective: To use Node.js modules, read and write JSON files, develop REST APIs using Express, and test them in Postman.</w:t>
      </w:r>
    </w:p>
    <w:p>
      <w:pPr>
        <w:pStyle w:val="Heading1"/>
      </w:pPr>
      <w:r>
        <w:t>Task 1: Calculator Module</w:t>
      </w:r>
    </w:p>
    <w:p>
      <w:r>
        <w:t>I created calculator.js with four functions and imported it into app.js. The divide function checks whether the second number is zero to avoid an invalid calculation.</w:t>
      </w:r>
    </w:p>
    <w:p>
      <w:pPr>
        <w:pStyle w:val="Heading2"/>
      </w:pPr>
      <w:r>
        <w:t>calculator.js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Task 1: Each function performs one calculation.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add(a, b) { return a + b; 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subtract(a, b) { return a - b; 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multiply(a, b) { return a * b; 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divide(a, b)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(b === 0) { throw new Error("Cannot divide by zero"); 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return a / b;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Allow app.js to use these functions.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module.exports = { add, subtract, multiply, divide };</w:t>
      </w:r>
    </w:p>
    <w:p>
      <w:pPr>
        <w:pStyle w:val="Heading2"/>
      </w:pPr>
      <w:r>
        <w:t>app.js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Task 1: Import our own calculator module.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calculator = require("./calculator");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console.log("Addition:", calculator.add(10, 5));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console.log("Subtraction:", calculator.subtract(10, 5));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console.log("Multiplication:", calculator.multiply(10, 5));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console.log("Division:", calculator.divide(10, 5));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try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console.log(calculator.divide(10, 0));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 catch (error)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console.log("Error:", error.message);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r>
        <w:t>Expected output: Addition 15, Subtraction 5, Multiplication 50, Division 2, followed by a division-by-zero error message. Run: node app.js.</w:t>
      </w:r>
    </w:p>
    <w:p>
      <w:pPr>
        <w:pStyle w:val="Heading1"/>
      </w:pPr>
      <w:r>
        <w:t>Task 2: Employee JSON File</w:t>
      </w:r>
    </w:p>
    <w:p>
      <w:r>
        <w:t>I used the built-in fs module to read employees.json, display existing employees, add Hassan if not already present, and save the updated list. The starting file contains at least five employees.</w:t>
      </w:r>
    </w:p>
    <w:p>
      <w:pPr>
        <w:pStyle w:val="Heading2"/>
      </w:pPr>
      <w:r>
        <w:t>employees.js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Task 2: Read JSON, show employees, add one, and save.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fs = require("fs"); // Built-in file system module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employees = JSON.parse(fs.readFileSync("employees.json", "utf8"));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console.log("Employees before adding:", employees);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Find the next unused ID; avoid adding the same example again.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(!employees.some(employee =&gt; employee.name === "Hassan"))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newId = Math.max(0, ...employees.map(employee =&gt; employee.id)) + 1;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employees.push({ id: newId, name: "Hassan", department: "Marketing"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fs.writeFileSync("employees.json", JSON.stringify(employees, null, 2));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console.log("One employee added and saved.");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 else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console.log("Hassan already exists; no duplicate added.");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console.log("Employees after:", employees);</w:t>
      </w:r>
    </w:p>
    <w:p>
      <w:r>
        <w:t>Run: node employees.js. JSON.parse changes JSON text into a JavaScript array, while JSON.stringify converts the updated array back into text for the file.</w:t>
      </w:r>
    </w:p>
    <w:p>
      <w:pPr>
        <w:pStyle w:val="Heading1"/>
      </w:pPr>
      <w:r>
        <w:t>Task 3: Student Department Filter</w:t>
      </w:r>
    </w:p>
    <w:p>
      <w:r>
        <w:t>In students-server.js, the GET /students/department/:department route filters the student array using the department given in the URL. It ignores uppercase/lowercase differences.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app.get("/students/department/:department",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result = students.filter(s =&gt;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s.department.toLowerCase() === req.params.department.toLowerCase());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res.json(result);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r>
        <w:t>Test URLs: GET /students/department/BSCS and GET /students/department/BSIT. Run with node students-server.js (stop the book server first because both use port 3000).</w:t>
      </w:r>
    </w:p>
    <w:p>
      <w:pPr>
        <w:pStyle w:val="Heading1"/>
      </w:pPr>
      <w:r>
        <w:t>Task 4: Input Validation</w:t>
      </w:r>
    </w:p>
    <w:p>
      <w:r>
        <w:t>The student API rejects POST or PUT requests if a name or department is missing or blank. It sends 400 Bad Request, rather than creating an incomplete record.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validStudent(body)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return body &amp;&amp; typeof body.name === "string" &amp;&amp; body.name.trim() !== "" &amp;&amp;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typeof body.department === "string" &amp;&amp; body.department.trim() !== "";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r>
        <w:t>Suggested tests: Send POST /students with an empty name; send PUT /students/1 with a missing department. Both should return 400. Screenshots of these student tests have not been provided.</w:t>
      </w:r>
    </w:p>
    <w:p>
      <w:r>
        <w:br w:type="page"/>
      </w:r>
    </w:p>
    <w:p>
      <w:pPr>
        <w:pStyle w:val="Heading1"/>
      </w:pPr>
      <w:r>
        <w:t>Main Assignment: Book Management REST API</w:t>
      </w:r>
    </w:p>
    <w:p>
      <w:r>
        <w:t>I developed books-server.js with Express. The books are initially read from books.json, and changes are written back using saveBooks(), so they remain after restarting the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Route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Successful status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/books</w:t>
            </w:r>
          </w:p>
        </w:tc>
        <w:tc>
          <w:tcPr>
            <w:tcW w:type="dxa" w:w="2484"/>
          </w:tcPr>
          <w:p>
            <w:r>
              <w:t>Show all books</w:t>
            </w:r>
          </w:p>
        </w:tc>
        <w:tc>
          <w:tcPr>
            <w:tcW w:type="dxa" w:w="2484"/>
          </w:tcPr>
          <w:p>
            <w:r>
              <w:t>200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/books/:id</w:t>
            </w:r>
          </w:p>
        </w:tc>
        <w:tc>
          <w:tcPr>
            <w:tcW w:type="dxa" w:w="2484"/>
          </w:tcPr>
          <w:p>
            <w:r>
              <w:t>Find one book</w:t>
            </w:r>
          </w:p>
        </w:tc>
        <w:tc>
          <w:tcPr>
            <w:tcW w:type="dxa" w:w="2484"/>
          </w:tcPr>
          <w:p>
            <w:r>
              <w:t>200 or 404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/books</w:t>
            </w:r>
          </w:p>
        </w:tc>
        <w:tc>
          <w:tcPr>
            <w:tcW w:type="dxa" w:w="2484"/>
          </w:tcPr>
          <w:p>
            <w:r>
              <w:t>Add a book</w:t>
            </w:r>
          </w:p>
        </w:tc>
        <w:tc>
          <w:tcPr>
            <w:tcW w:type="dxa" w:w="2484"/>
          </w:tcPr>
          <w:p>
            <w:r>
              <w:t>201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/books/:id</w:t>
            </w:r>
          </w:p>
        </w:tc>
        <w:tc>
          <w:tcPr>
            <w:tcW w:type="dxa" w:w="2484"/>
          </w:tcPr>
          <w:p>
            <w:r>
              <w:t>Update a book</w:t>
            </w:r>
          </w:p>
        </w:tc>
        <w:tc>
          <w:tcPr>
            <w:tcW w:type="dxa" w:w="2484"/>
          </w:tcPr>
          <w:p>
            <w:r>
              <w:t>200 or 404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/books/:id</w:t>
            </w:r>
          </w:p>
        </w:tc>
        <w:tc>
          <w:tcPr>
            <w:tcW w:type="dxa" w:w="2484"/>
          </w:tcPr>
          <w:p>
            <w:r>
              <w:t>Delete a book</w:t>
            </w:r>
          </w:p>
        </w:tc>
        <w:tc>
          <w:tcPr>
            <w:tcW w:type="dxa" w:w="2484"/>
          </w:tcPr>
          <w:p>
            <w:r>
              <w:t>200 or 404</w:t>
            </w:r>
          </w:p>
        </w:tc>
      </w:tr>
    </w:tbl>
    <w:p>
      <w:pPr>
        <w:pStyle w:val="Heading2"/>
      </w:pPr>
      <w:r>
        <w:t>Key concepts</w:t>
      </w:r>
    </w:p>
    <w:p>
      <w:r>
        <w:t>express.json() reads JSON data from Postman. req.body contains the submitted book details. req.params.id gets the book ID from the URL. res.status(...).json(...) sends a status code and a JSON response.</w:t>
      </w:r>
    </w:p>
    <w:p>
      <w:r>
        <w:t>Input validation requires non-empty title and author fields and a numeric price greater than or equal to zero. Invalid input returns status 400.</w:t>
      </w:r>
    </w:p>
    <w:p>
      <w:pPr>
        <w:pStyle w:val="Heading2"/>
      </w:pPr>
      <w:r>
        <w:t>How I ran the project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npm.cmd install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node books-server.js</w:t>
      </w:r>
    </w:p>
    <w:p>
      <w:r>
        <w:t>Then I used Postman at http://localhost:3000/books. These are the captured responses from my own Postman tests.</w:t>
      </w:r>
    </w:p>
    <w:p>
      <w:pPr>
        <w:pStyle w:val="Heading1"/>
      </w:pPr>
      <w:r>
        <w:t>Postman Results and Screenshots</w:t>
      </w:r>
    </w:p>
    <w:p>
      <w:pPr>
        <w:pStyle w:val="Heading2"/>
      </w:pPr>
      <w:r>
        <w:t>1. GET /books — Read all books</w:t>
      </w:r>
    </w:p>
    <w:p>
      <w:r>
        <w:t>Status 200 OK. The response listed three books (IDs 1, 2, and 3).</w:t>
      </w:r>
    </w:p>
    <w:p>
      <w:r>
        <w:drawing>
          <wp:inline xmlns:a="http://schemas.openxmlformats.org/drawingml/2006/main" xmlns:pic="http://schemas.openxmlformats.org/drawingml/2006/picture">
            <wp:extent cx="6035040" cy="2247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2"/>
      </w:pPr>
      <w:r>
        <w:t>2. POST /books — Create a book</w:t>
      </w:r>
    </w:p>
    <w:p>
      <w:r>
        <w:t>Status 201 Created. A new Python Programming book was created with ID 4.</w:t>
      </w:r>
    </w:p>
    <w:p>
      <w:r>
        <w:drawing>
          <wp:inline xmlns:a="http://schemas.openxmlformats.org/drawingml/2006/main" xmlns:pic="http://schemas.openxmlformats.org/drawingml/2006/picture">
            <wp:extent cx="6035040" cy="2261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2"/>
      </w:pPr>
      <w:r>
        <w:t>3. PUT /books/4 — Update a book</w:t>
      </w:r>
    </w:p>
    <w:p>
      <w:r>
        <w:t>The response showed the updated title Advanced Python Programming and price 2500. The status code is not visible in the supplied screenshot.</w:t>
      </w:r>
    </w:p>
    <w:p>
      <w:r>
        <w:drawing>
          <wp:inline xmlns:a="http://schemas.openxmlformats.org/drawingml/2006/main" xmlns:pic="http://schemas.openxmlformats.org/drawingml/2006/picture">
            <wp:extent cx="6035040" cy="268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2"/>
      </w:pPr>
      <w:r>
        <w:t>4. DELETE /books/4 — Delete a book</w:t>
      </w:r>
    </w:p>
    <w:p>
      <w:r>
        <w:t>The response said Book deleted and returned the deleted book details. The status code is not visible in the supplied screenshot.</w:t>
      </w:r>
    </w:p>
    <w:p>
      <w:r>
        <w:drawing>
          <wp:inline xmlns:a="http://schemas.openxmlformats.org/drawingml/2006/main" xmlns:pic="http://schemas.openxmlformats.org/drawingml/2006/picture">
            <wp:extent cx="6035040" cy="3176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7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2"/>
      </w:pPr>
      <w:r>
        <w:t>5. POST /books — Invalid input</w:t>
      </w:r>
    </w:p>
    <w:p>
      <w:r>
        <w:t>Status 400 Bad Request because the book title was empty.</w:t>
      </w:r>
    </w:p>
    <w:p>
      <w:r>
        <w:drawing>
          <wp:inline xmlns:a="http://schemas.openxmlformats.org/drawingml/2006/main" xmlns:pic="http://schemas.openxmlformats.org/drawingml/2006/picture">
            <wp:extent cx="4387515" cy="32003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515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2"/>
      </w:pPr>
      <w:r>
        <w:t>6. GET /books/4 — Missing record</w:t>
      </w:r>
    </w:p>
    <w:p>
      <w:r>
        <w:t>Status 404 Not Found with the message Book not found after deletion.</w:t>
      </w:r>
    </w:p>
    <w:p>
      <w:r>
        <w:drawing>
          <wp:inline xmlns:a="http://schemas.openxmlformats.org/drawingml/2006/main" xmlns:pic="http://schemas.openxmlformats.org/drawingml/2006/picture">
            <wp:extent cx="4744376" cy="3200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376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Postman response screenshot supplied during testing.</w:t>
      </w:r>
    </w:p>
    <w:p>
      <w:pPr>
        <w:pStyle w:val="Heading1"/>
      </w:pPr>
      <w:r>
        <w:t>Result and Conclusion</w:t>
      </w:r>
    </w:p>
    <w:p>
      <w:r>
        <w:t>The Book Management API was tested for reading, creating, updating, and deleting books. The supplied screenshots also demonstrate validation (400) and a missing-record response (404). The report includes the in-lab code, with student API test screenshots still to be captured separately if required by the teacher.</w:t>
      </w:r>
    </w:p>
    <w:p>
      <w:pPr>
        <w:pStyle w:val="Heading1"/>
      </w:pPr>
      <w:r>
        <w:t>Short Viva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Question</w:t>
            </w:r>
          </w:p>
        </w:tc>
        <w:tc>
          <w:tcPr>
            <w:tcW w:type="dxa" w:w="4968"/>
          </w:tcPr>
          <w:p>
            <w:r>
              <w:t>Simple answer</w:t>
            </w:r>
          </w:p>
        </w:tc>
      </w:tr>
      <w:tr>
        <w:tc>
          <w:tcPr>
            <w:tcW w:type="dxa" w:w="4968"/>
          </w:tcPr>
          <w:p>
            <w:r>
              <w:t>What is Node.js?</w:t>
            </w:r>
          </w:p>
        </w:tc>
        <w:tc>
          <w:tcPr>
            <w:tcW w:type="dxa" w:w="4968"/>
          </w:tcPr>
          <w:p>
            <w:r>
              <w:t>It runs JavaScript outside a web browser.</w:t>
            </w:r>
          </w:p>
        </w:tc>
      </w:tr>
      <w:tr>
        <w:tc>
          <w:tcPr>
            <w:tcW w:type="dxa" w:w="4968"/>
          </w:tcPr>
          <w:p>
            <w:r>
              <w:t>What is Express?</w:t>
            </w:r>
          </w:p>
        </w:tc>
        <w:tc>
          <w:tcPr>
            <w:tcW w:type="dxa" w:w="4968"/>
          </w:tcPr>
          <w:p>
            <w:r>
              <w:t>A Node.js framework for making web servers and API routes.</w:t>
            </w:r>
          </w:p>
        </w:tc>
      </w:tr>
      <w:tr>
        <w:tc>
          <w:tcPr>
            <w:tcW w:type="dxa" w:w="4968"/>
          </w:tcPr>
          <w:p>
            <w:r>
              <w:t>What is a module?</w:t>
            </w:r>
          </w:p>
        </w:tc>
        <w:tc>
          <w:tcPr>
            <w:tcW w:type="dxa" w:w="4968"/>
          </w:tcPr>
          <w:p>
            <w:r>
              <w:t>A reusable JavaScript file imported using require().</w:t>
            </w:r>
          </w:p>
        </w:tc>
      </w:tr>
      <w:tr>
        <w:tc>
          <w:tcPr>
            <w:tcW w:type="dxa" w:w="4968"/>
          </w:tcPr>
          <w:p>
            <w:r>
              <w:t>What is fs?</w:t>
            </w:r>
          </w:p>
        </w:tc>
        <w:tc>
          <w:tcPr>
            <w:tcW w:type="dxa" w:w="4968"/>
          </w:tcPr>
          <w:p>
            <w:r>
              <w:t>The File System module for reading and writing files.</w:t>
            </w:r>
          </w:p>
        </w:tc>
      </w:tr>
      <w:tr>
        <w:tc>
          <w:tcPr>
            <w:tcW w:type="dxa" w:w="4968"/>
          </w:tcPr>
          <w:p>
            <w:r>
              <w:t>What is CRUD?</w:t>
            </w:r>
          </w:p>
        </w:tc>
        <w:tc>
          <w:tcPr>
            <w:tcW w:type="dxa" w:w="4968"/>
          </w:tcPr>
          <w:p>
            <w:r>
              <w:t>Create, Read, Update, Delete.</w:t>
            </w:r>
          </w:p>
        </w:tc>
      </w:tr>
      <w:tr>
        <w:tc>
          <w:tcPr>
            <w:tcW w:type="dxa" w:w="4968"/>
          </w:tcPr>
          <w:p>
            <w:r>
              <w:t>What is Postman?</w:t>
            </w:r>
          </w:p>
        </w:tc>
        <w:tc>
          <w:tcPr>
            <w:tcW w:type="dxa" w:w="4968"/>
          </w:tcPr>
          <w:p>
            <w:r>
              <w:t>A tool for sending requests to test APIs.</w:t>
            </w:r>
          </w:p>
        </w:tc>
      </w:tr>
      <w:tr>
        <w:tc>
          <w:tcPr>
            <w:tcW w:type="dxa" w:w="4968"/>
          </w:tcPr>
          <w:p>
            <w:r>
              <w:t>What is req.body?</w:t>
            </w:r>
          </w:p>
        </w:tc>
        <w:tc>
          <w:tcPr>
            <w:tcW w:type="dxa" w:w="4968"/>
          </w:tcPr>
          <w:p>
            <w:r>
              <w:t>JSON data sent by the client.</w:t>
            </w:r>
          </w:p>
        </w:tc>
      </w:tr>
      <w:tr>
        <w:tc>
          <w:tcPr>
            <w:tcW w:type="dxa" w:w="4968"/>
          </w:tcPr>
          <w:p>
            <w:r>
              <w:t>What is req.params.id?</w:t>
            </w:r>
          </w:p>
        </w:tc>
        <w:tc>
          <w:tcPr>
            <w:tcW w:type="dxa" w:w="4968"/>
          </w:tcPr>
          <w:p>
            <w:r>
              <w:t>The record ID written in the URL.</w:t>
            </w:r>
          </w:p>
        </w:tc>
      </w:tr>
      <w:tr>
        <w:tc>
          <w:tcPr>
            <w:tcW w:type="dxa" w:w="4968"/>
          </w:tcPr>
          <w:p>
            <w:r>
              <w:t>200 / 201 / 400 / 404?</w:t>
            </w:r>
          </w:p>
        </w:tc>
        <w:tc>
          <w:tcPr>
            <w:tcW w:type="dxa" w:w="4968"/>
          </w:tcPr>
          <w:p>
            <w:r>
              <w:t>OK / Created / Bad Request / Not Found.</w:t>
            </w:r>
          </w:p>
        </w:tc>
      </w:tr>
      <w:tr>
        <w:tc>
          <w:tcPr>
            <w:tcW w:type="dxa" w:w="4968"/>
          </w:tcPr>
          <w:p>
            <w:r>
              <w:t>How is data saved?</w:t>
            </w:r>
          </w:p>
        </w:tc>
        <w:tc>
          <w:tcPr>
            <w:tcW w:type="dxa" w:w="4968"/>
          </w:tcPr>
          <w:p>
            <w:r>
              <w:t>saveBooks() uses fs.writeFileSync to update books.json.</w:t>
            </w:r>
          </w:p>
        </w:tc>
      </w:tr>
    </w:tbl>
    <w:p>
      <w:pPr>
        <w:pStyle w:val="Heading1"/>
      </w:pPr>
      <w:r>
        <w:t>Appendix: Book Server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Main assignment: Book Management REST API.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express = require("express");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fs = require("fs");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const app = express();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app.use(express.json()); // Read JSON data sent from Postman.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let books = JSON.parse(fs.readFileSync("books.json", "utf8"));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Save after changes so data survives a restart (extra credit).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saveBooks()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fs.writeFileSync("books.json", JSON.stringify(books, null, 2));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True only when all required fields are correct.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function validBook(body)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return body &amp;&amp; typeof body.title === "string" &amp;&amp; body.title.trim() !== "" &amp;&amp;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typeof body.author === "string" &amp;&amp; body.author.trim() !== "" &amp;&amp;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typeof body.price === "number" &amp;&amp; Number.isFinite(body.price) &amp;&amp; body.price &gt;= 0;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GET all books.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app.get("/books",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res.status(200).json(books);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GET a single book by its ID.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app.get("/books/:id",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book = books.find(b =&gt; b.id === Number(req.params.id));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(!book) return res.status(404).json({ message: "Book not found"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res.status(200).json(book);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POST: Add one book.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app.post("/books",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(!validBook(req.body)) return res.status(400).json({ message: "Valid title, author and non-negative numeric price are required"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id = Math.max(0, ...books.map(b =&gt; b.id)) + 1;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book = { id, title: req.body.title.trim(), author: req.body.author.trim(), price: req.body.price };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books.push(book);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saveBooks();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res.status(201).json(book);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PUT: Replace the editable fields of an existing book.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app.put("/books/:id",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book = books.find(b =&gt; b.id === Number(req.params.id));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(!book) return res.status(404).json({ message: "Book not found"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(!validBook(req.body)) return res.status(400).json({ message: "Valid title, author and non-negative numeric price are required"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book.title = req.body.title.trim();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book.author = req.body.author.trim();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book.price = req.body.price;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saveBooks();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res.status(200).json(book);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// DELETE: Remove a book.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app.delete("/books/:id", (req, res) =&gt;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index = books.findIndex(b =&gt; b.id === Number(req.params.id));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(index === -1) return res.status(404).json({ message: "Book not found"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const deleted = books.splice(index, 1)[0];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saveBooks();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res.status(200).json({ message: "Book deleted", book: deleted 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});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app.listen(3000, () =&gt; console.log("Book API running at http://localhost:3000"));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52" w:bottom="893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Fatima Akbar  •  242717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LAB 07  |  Node.js, REST APIs &amp; Postman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